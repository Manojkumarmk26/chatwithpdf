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 Analysis Report</w:t>
      </w:r>
    </w:p>
    <w:p>
      <w:pPr>
        <w:pStyle w:val="Heading1"/>
      </w:pPr>
      <w:r>
        <w:t>Files Analyzed</w:t>
      </w:r>
    </w:p>
    <w:p>
      <w:pPr>
        <w:pStyle w:val="ListBullet"/>
      </w:pPr>
      <w:r>
        <w:t>GeM-Bidding-8255755.pdf</w:t>
      </w:r>
    </w:p>
    <w:p>
      <w:pPr>
        <w:pStyle w:val="Heading1"/>
      </w:pPr>
      <w:r>
        <w:t>Chat History</w:t>
      </w:r>
    </w:p>
    <w:p>
      <w:pPr>
        <w:pStyle w:val="Heading2"/>
      </w:pPr>
      <w:r>
        <w:t>USER</w:t>
      </w:r>
    </w:p>
    <w:p>
      <w:r>
        <w:t>hi</w:t>
      </w:r>
    </w:p>
    <w:p>
      <w:pPr>
        <w:pStyle w:val="Heading2"/>
      </w:pPr>
      <w:r>
        <w:t>ASSISTANT</w:t>
      </w:r>
    </w:p>
    <w:p>
      <w:r>
        <w:t>Based on the following context, answer the question accurately.</w:t>
        <w:br/>
        <w:br/>
        <w:t>Context:</w:t>
        <w:br/>
        <w:t>and Quantity 4 / 8 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Custom Bid For Services - Development Of Integrated Command Intelligence Center</w:t>
        <w:br/>
        <w:t>(ICIC) Software-- Delivery Of Build-I In 16 Months ( 1 )</w:t>
        <w:br/>
        <w:t>तकनीक�</w:t>
        <w:br/>
        <w:t>तकनीक� �विश��याँ</w:t>
        <w:br/>
        <w:t>�विश��याँ /Technical Specifications</w:t>
        <w:br/>
        <w:t>�ववरण</w:t>
        <w:br/>
        <w:t>�ववरण/ Specification</w:t>
        <w:br/>
        <w:t>मू�य</w:t>
        <w:br/>
        <w:t>मू�य/ Values</w:t>
        <w:br/>
        <w:t>कोर</w:t>
        <w:br/>
        <w:t>कोर / Core</w:t>
        <w:br/>
        <w:t>Description /Nomenclature of Service Proposed for</w:t>
        <w:br/>
        <w:t>procurement using custom bid functionality</w:t>
        <w:br/>
        <w:t>Development of Integrated Command Intelligence Center</w:t>
        <w:br/>
        <w:t>(ICIC) Software-- Delivery of Build-I in 16 Months</w:t>
        <w:br/>
        <w:t>Regulatory/ Statutory Compliance of Service</w:t>
        <w:br/>
        <w:t>YES</w:t>
        <w:br/>
        <w:t>Compliance of Service to SOW, STC, SLA etc</w:t>
        <w:br/>
        <w:t>YES</w:t>
        <w:br/>
        <w:t>एडऑन</w:t>
        <w:br/>
        <w:t>एडऑन /Addon(s)</w:t>
        <w:br/>
        <w:t>अित�र�</w:t>
        <w:br/>
        <w:t>अित�र� �विश��</w:t>
        <w:br/>
        <w:t>�विश�� द�तावेज़</w:t>
        <w:br/>
        <w:t>द�तावेज़ /Additional Specification Documents</w:t>
        <w:br/>
        <w:t>परे�षती</w:t>
        <w:br/>
        <w:t>परे�षती//�रपो�ट�ग</w:t>
        <w:br/>
        <w:t>�रपो�ट�ग अिधकार�</w:t>
        <w:br/>
        <w:t>अिधकार� /Consignees/Reporting Officer and Quantity</w:t>
        <w:br/>
        <w:t>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Custom Bid For Services - Development Of Integrated Command Intelligence Center</w:t>
        <w:br/>
        <w:t>(ICIC) Software-- Delivery Of Build-II In 25 Months ( 1 )</w:t>
        <w:br/>
        <w:t>तकनीक�</w:t>
        <w:br/>
        <w:t>तकनीक� �विश��याँ</w:t>
        <w:br/>
        <w:t>�विश��याँ /Technical Specifications</w:t>
        <w:br/>
        <w:t>�ववरण</w:t>
        <w:br/>
        <w:t>�ववरण/ Specification</w:t>
        <w:br/>
        <w:t>मू�य</w:t>
        <w:br/>
        <w:t>मू�य/ Values</w:t>
        <w:br/>
        <w:t>कोर</w:t>
        <w:br/>
        <w:t>कोर / Core</w:t>
        <w:br/>
        <w:t>5 / 8</w:t>
        <w:br/>
        <w:t>/ Core 5 / 8 Description /Nomenclature of Service Proposed for</w:t>
        <w:br/>
        <w:t>procurement using custom bid functionality</w:t>
        <w:br/>
        <w:t>Development of Integrated Command Intelligence Center</w:t>
        <w:br/>
        <w:t>(ICIC) Software-- Delivery of Build-II in 25 Months</w:t>
        <w:br/>
        <w:t>Regulatory/ Statutory Compliance of Service</w:t>
        <w:br/>
        <w:t>YES</w:t>
        <w:br/>
        <w:t>Compliance of Service to SOW, STC, SLA etc</w:t>
        <w:br/>
        <w:t>YES</w:t>
        <w:br/>
        <w:t>एडऑन</w:t>
        <w:br/>
        <w:t>एडऑन /Addon(s)</w:t>
        <w:br/>
        <w:t>�ववरण</w:t>
        <w:br/>
        <w:t>�ववरण/ Specification</w:t>
        <w:br/>
        <w:t>मू�य</w:t>
        <w:br/>
        <w:t>मू�य/ Values</w:t>
        <w:br/>
        <w:t>अित�र�</w:t>
        <w:br/>
        <w:t>अित�र� �विश��</w:t>
        <w:br/>
        <w:t>�विश�� द�तावेज़</w:t>
        <w:br/>
        <w:t>द�तावेज़ /Additional Specification Documents</w:t>
        <w:br/>
        <w:t>परे�षती</w:t>
        <w:br/>
        <w:t>परे�षती//�रपो�ट�ग</w:t>
        <w:br/>
        <w:t>�रपो�ट�ग अिधकार�</w:t>
        <w:br/>
        <w:t>अिधकार� /Consignees/Reporting Officer and Quantity</w:t>
        <w:br/>
        <w:t>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�े ता</w:t>
        <w:br/>
        <w:t>�े ता �ारा</w:t>
        <w:br/>
        <w:t>�ारा जोड़�</w:t>
        <w:br/>
        <w:t>जोड़� गई</w:t>
        <w:br/>
        <w:t>गई �बड</w:t>
        <w:br/>
        <w:t>�बड क�</w:t>
        <w:br/>
        <w:t>क� �वशेष</w:t>
        <w:br/>
        <w:t>�वशेष शत�</w:t>
        <w:br/>
        <w:t>शत�/Buyer Added Bid Specific Terms and Conditions</w:t>
        <w:br/>
        <w:t>1. Generic</w:t>
        <w:br/>
        <w:t>Bidder financial standing: The bidder should not be under liquidation, court receivership or similar</w:t>
        <w:br/>
        <w:t>proceedings, should not be bankrupt. Bidder to upload undertaking to this effect with bid.</w:t>
        <w:br/>
        <w:t>2. Buyer Added Bid Specific ATC</w:t>
        <w:br/>
        <w:t>Buyer Added text based ATC clauses</w:t>
        <w:br/>
        <w:t>Industry Partner is required to give compliance to the Abridged RFP and Vendor Qualification Criteria attac</w:t>
        <w:br/>
        <w:t>hed with the bid document.</w:t>
        <w:br/>
        <w:t>DLRL shall handover the detailed specifications to Industry Partner after submission of duly signed NDA by</w:t>
        <w:br/>
        <w:t>the Industry partner during Pre bid period.</w:t>
        <w:br/>
        <w:t>.</w:t>
        <w:br/>
        <w:t>3. Buyer Added Bid Specific ATC</w:t>
        <w:br/>
        <w:t>Buyer uploaded ATC document Click here to view the file.</w:t>
        <w:br/>
        <w:t>अ�वीकरण</w:t>
        <w:br/>
        <w:t>अ�वीकरण/Disclaimer</w:t>
        <w:br/>
        <w:t>The additional terms and conditions have been incorporated by the Buyer after approval of the Competent</w:t>
        <w:br/>
        <w:t>6 / 8</w:t>
        <w:br/>
        <w:t>�बड</w:t>
        <w:br/>
        <w:t>�बड �ववरण</w:t>
        <w:br/>
        <w:t>�ववरण//Bid Details</w:t>
        <w:br/>
        <w:t>�बड</w:t>
        <w:br/>
        <w:t>�बड बंद</w:t>
        <w:br/>
        <w:t>बंद होने</w:t>
        <w:br/>
        <w:t>होने क�</w:t>
        <w:br/>
        <w:t>क� तार�ख</w:t>
        <w:br/>
        <w:t>तार�ख//समय</w:t>
        <w:br/>
        <w:t>समय /Bid End Date/Time</w:t>
        <w:br/>
        <w:t>04-11-2025 21:00:00</w:t>
        <w:br/>
        <w:t>�बड</w:t>
        <w:br/>
        <w:t>�बड खुलने</w:t>
        <w:br/>
        <w:t>खुलने क�</w:t>
        <w:br/>
        <w:t>क� तार�ख</w:t>
        <w:br/>
        <w:t>तार�ख//समय</w:t>
        <w:br/>
        <w:t>समय /Bid Opening</w:t>
        <w:br/>
        <w:t>Date/Time</w:t>
        <w:br/>
        <w:t>04-11-2025 21:30:00</w:t>
        <w:br/>
        <w:t>�बड</w:t>
        <w:br/>
        <w:t>�बड पेशकश</w:t>
        <w:br/>
        <w:t>पेशकश वैधता</w:t>
        <w:br/>
        <w:t>वैधता (</w:t>
        <w:br/>
        <w:t xml:space="preserve"> (बंद</w:t>
        <w:br/>
        <w:t>बंद होने</w:t>
        <w:br/>
        <w:t>होने क�</w:t>
        <w:br/>
        <w:t>क� तार�ख</w:t>
        <w:br/>
        <w:t>तार�ख सेसे)) /Bid Offer</w:t>
        <w:br/>
        <w:t>Validity (From End Date)</w:t>
        <w:br/>
        <w:t>90 (Days)</w:t>
        <w:br/>
        <w:t>मं�ालय</w:t>
        <w:br/>
        <w:t>मं�ालय//रा�य</w:t>
        <w:br/>
        <w:t>रा�य का</w:t>
        <w:br/>
        <w:t>का नाम</w:t>
        <w:br/>
        <w:t>नाम/Ministry/State Name</w:t>
        <w:br/>
        <w:t>Ministry Of Defence</w:t>
        <w:br/>
        <w:t>�वभाग</w:t>
        <w:br/>
        <w:t>�वभाग का</w:t>
        <w:br/>
        <w:t>का नाम</w:t>
        <w:br/>
        <w:t>नाम/Department Name</w:t>
        <w:br/>
        <w:t>Department Of Defence Research &amp; Development</w:t>
        <w:br/>
        <w:t>संगठन</w:t>
        <w:br/>
        <w:t>संगठन का</w:t>
        <w:br/>
        <w:t>का नाम</w:t>
        <w:br/>
        <w:t>नाम/Organisation Name</w:t>
        <w:br/>
        <w:t>Office Of Dg (ecs)</w:t>
        <w:br/>
        <w:t>काया�लय</w:t>
        <w:br/>
        <w:t>काया�लय का</w:t>
        <w:br/>
        <w:t>का नाम</w:t>
        <w:br/>
        <w:t>नाम/Office Name</w:t>
        <w:br/>
        <w:t>***********</w:t>
        <w:br/>
        <w:t>व�तु</w:t>
        <w:br/>
        <w:t>व�तु �ेणी</w:t>
        <w:br/>
        <w:t>�ेणी /Item Category</w:t>
        <w:br/>
        <w:t>Custom Bid for Services - evelopment of Integrated</w:t>
        <w:br/>
        <w:t>Command Intelligence Center (ICIC) Software-- Delivery of</w:t>
        <w:br/>
        <w:t>SRS (Build-I) in 04 Months , Custom Bid for Services -</w:t>
        <w:br/>
        <w:t>Development of Integrated Command Intelligence Center</w:t>
        <w:br/>
        <w:t>(ICIC) Software-- Delivery of Build-I in 16 Months , Custom</w:t>
        <w:br/>
        <w:t>Bid for Services - Development of Integrated Command</w:t>
        <w:br/>
        <w:t>Intelligence Center (ICIC) Software-- Delivery of Build-II in 25</w:t>
        <w:br/>
        <w:t>Months</w:t>
        <w:br/>
        <w:t>समान</w:t>
        <w:br/>
        <w:t>समान �ेणी</w:t>
        <w:br/>
        <w:t>�ेणी/Similar Category</w:t>
        <w:br/>
        <w:t>Software Support Services 2.0</w:t>
        <w:br/>
        <w:t>Software Support Services 2.0</w:t>
        <w:br/>
        <w:t>Software Support Services 2.0</w:t>
        <w:br/>
        <w:t>अनुबंध</w:t>
        <w:br/>
        <w:t>अनुबंध अविध</w:t>
        <w:br/>
        <w:t>अविध /Contract Period</w:t>
        <w:br/>
        <w:t xml:space="preserve"> 2 Year(s) 1 Month(s)</w:t>
        <w:br/>
        <w:t>�बडर</w:t>
        <w:br/>
        <w:t>�बडर का</w:t>
        <w:br/>
        <w:t>का �यूनतम</w:t>
        <w:br/>
        <w:t>�यूनतम औसत</w:t>
        <w:br/>
        <w:t>औसत वा�ष�क</w:t>
        <w:br/>
        <w:t>वा�ष�क टन�ओवर</w:t>
        <w:br/>
        <w:t xml:space="preserve">टन�ओवर (3 </w:t>
        <w:br/>
        <w:t xml:space="preserve"> (3 वष�</w:t>
        <w:br/>
        <w:t>वष� का</w:t>
        <w:br/>
        <w:t>का))</w:t>
        <w:br/>
        <w:t>/Minimum Average Annual Turnover of the</w:t>
        <w:br/>
        <w:t>bidder (For 3 Years)</w:t>
        <w:br/>
        <w:t>400 Lakh (s)</w:t>
        <w:br/>
        <w:t>उ�ह�ं</w:t>
        <w:br/>
        <w:t>उ�ह�ं//समान</w:t>
        <w:br/>
        <w:t>समान सेवा</w:t>
        <w:br/>
        <w:t>सेवा केके िलए</w:t>
        <w:br/>
        <w:t>िलए अपे��त</w:t>
        <w:br/>
        <w:t>अपे��त �वगत</w:t>
        <w:br/>
        <w:t>�वगत अनुभव</w:t>
        <w:br/>
        <w:t>अनुभव केके</w:t>
        <w:br/>
        <w:t>वष�</w:t>
        <w:br/>
        <w:t>वष�/Years of Past Experience Required for</w:t>
        <w:br/>
        <w:t>same/similar service</w:t>
        <w:br/>
        <w:t>3 Year (s)</w:t>
        <w:br/>
        <w:t>एमएसएमई</w:t>
        <w:br/>
        <w:t>एमएसएमई केके िलए</w:t>
        <w:br/>
        <w:t>िलए अनुभव</w:t>
        <w:br/>
        <w:t>अनुभव केके वष�</w:t>
        <w:br/>
        <w:t>वष� और</w:t>
        <w:br/>
        <w:t>और टन�ओवर</w:t>
        <w:br/>
        <w:t>टन�ओवर सेसे छू ट</w:t>
        <w:br/>
        <w:t>छू ट �दान</w:t>
        <w:br/>
        <w:t>�दान</w:t>
        <w:br/>
        <w:t>क�</w:t>
        <w:br/>
        <w:t>क� गई</w:t>
        <w:br/>
        <w:t>गई हैहै/MSE Exemption for Years of</w:t>
        <w:br/>
        <w:t>Experience and Turnover</w:t>
        <w:br/>
        <w:t>No</w:t>
        <w:br/>
        <w:t>�टाट�अप</w:t>
        <w:br/>
        <w:t>�टाट�अप केके िलए</w:t>
        <w:br/>
        <w:t>िलए अनुभव</w:t>
        <w:br/>
        <w:t>अनुभव केके वष�</w:t>
        <w:br/>
        <w:t>वष� और</w:t>
        <w:br/>
        <w:t>और टन�ओवर</w:t>
        <w:br/>
        <w:t>टन�ओवर सेसे छू ट</w:t>
        <w:br/>
        <w:t>छू ट �दान</w:t>
        <w:br/>
        <w:t>�दान</w:t>
        <w:br/>
        <w:t>क�</w:t>
        <w:br/>
        <w:t>क� गई</w:t>
        <w:br/>
        <w:t>गई हैहै /Startup Exemption for Years of</w:t>
        <w:br/>
        <w:t>Experience and Turnover</w:t>
        <w:br/>
        <w:t>No</w:t>
        <w:br/>
        <w:t>Bid Document 1 / 8 �व�े ता</w:t>
        <w:br/>
        <w:t>�व�े ता सेसे मांगे</w:t>
        <w:br/>
        <w:t>मांगे गए</w:t>
        <w:br/>
        <w:t>गए द�तावेज़</w:t>
        <w:br/>
        <w:t>द�तावेज़/Document required</w:t>
        <w:br/>
        <w:t>from seller</w:t>
        <w:br/>
        <w:t>Experience Criteria,Bidder Turnover,Certificate (Requested</w:t>
        <w:br/>
        <w:t>in ATC),Additional Doc 1 (Requested in ATC),Additional Doc</w:t>
        <w:br/>
        <w:t>2 (Requested in ATC)</w:t>
        <w:br/>
        <w:t>*In case any bidder is seeking exemption from Experience /</w:t>
        <w:br/>
        <w:t>Turnover Criteria, the supporting documents to prove his</w:t>
        <w:br/>
        <w:t>eligibility for exemption must be uploaded for evaluation by</w:t>
        <w:br/>
        <w:t>the buyer</w:t>
        <w:br/>
        <w:t>�या</w:t>
        <w:br/>
        <w:t>�या आप</w:t>
        <w:br/>
        <w:t>आप िन�वदाकार�</w:t>
        <w:br/>
        <w:t>िन�वदाकार� �ारा</w:t>
        <w:br/>
        <w:t>�ारा अपलोड</w:t>
        <w:br/>
        <w:t>अपलोड �कए</w:t>
        <w:br/>
        <w:t>�कए गए</w:t>
        <w:br/>
        <w:t>गए द�तावेज़�</w:t>
        <w:br/>
        <w:t>द�तावेज़� को</w:t>
        <w:br/>
        <w:t>को</w:t>
        <w:br/>
        <w:t>िन�वदा</w:t>
        <w:br/>
        <w:t>िन�वदा म�म� भाग</w:t>
        <w:br/>
        <w:t>भाग लेने</w:t>
        <w:br/>
        <w:t>लेने वाले</w:t>
        <w:br/>
        <w:t>वाले सभी</w:t>
        <w:br/>
        <w:t>सभी िन�वदाकार�</w:t>
        <w:br/>
        <w:t>िन�वदाकार� को</w:t>
        <w:br/>
        <w:t>को �दखाना</w:t>
        <w:br/>
        <w:t>�दखाना</w:t>
        <w:br/>
        <w:t>चाहते</w:t>
        <w:br/>
        <w:t xml:space="preserve">चाहते ह�ह�? </w:t>
        <w:br/>
        <w:t>? संदभ�</w:t>
        <w:br/>
        <w:t>संदभ� मेनू</w:t>
        <w:br/>
        <w:t>मेनू हैहै/Do you want to show</w:t>
        <w:br/>
        <w:t>documents uploaded by bidders to all</w:t>
        <w:br/>
        <w:t>bidders participated in bid?</w:t>
        <w:br/>
        <w:t>No</w:t>
        <w:br/>
        <w:t>�बड</w:t>
        <w:br/>
        <w:t>�बड लगाने</w:t>
        <w:br/>
        <w:t>लगाने क�</w:t>
        <w:br/>
        <w:t>क� समय</w:t>
        <w:br/>
        <w:t>समय सीमा</w:t>
        <w:br/>
        <w:t>सीमा �वतः</w:t>
        <w:br/>
        <w:t>�वतः नह�ं</w:t>
        <w:br/>
        <w:t>नह�ं बढ़ाने</w:t>
        <w:br/>
        <w:t>बढ़ाने केके िलए</w:t>
        <w:br/>
        <w:t>िलए</w:t>
        <w:br/>
        <w:t>आव�यक</w:t>
        <w:br/>
        <w:t>आव�यक �बड</w:t>
        <w:br/>
        <w:t>�बड क�</w:t>
        <w:br/>
        <w:t>क� सं�या</w:t>
        <w:br/>
        <w:t>सं�या।। / Minimum number of</w:t>
        <w:br/>
        <w:t>bids required to disable automatic bid</w:t>
        <w:br/>
        <w:t>extension</w:t>
        <w:br/>
        <w:t>3</w:t>
        <w:br/>
        <w:t>�दन�</w:t>
        <w:br/>
        <w:t>�दन� क�</w:t>
        <w:br/>
        <w:t>क� सं�या</w:t>
        <w:br/>
        <w:t xml:space="preserve">सं�या, </w:t>
        <w:br/>
        <w:t>, �जनके</w:t>
        <w:br/>
        <w:t>�जनके िलए</w:t>
        <w:br/>
        <w:t>िलए �बड</w:t>
        <w:br/>
        <w:t>�बड लगाने</w:t>
        <w:br/>
        <w:t>लगाने क�</w:t>
        <w:br/>
        <w:t>क� समय</w:t>
        <w:br/>
        <w:t>समय--सीमा</w:t>
        <w:br/>
        <w:t>सीमा</w:t>
        <w:br/>
        <w:t>बढ़ाई</w:t>
        <w:br/>
        <w:t>बढ़ाई जाएगी</w:t>
        <w:br/>
        <w:t xml:space="preserve">जाएगी। / </w:t>
        <w:br/>
        <w:t>। / Number of days for which Bid</w:t>
        <w:br/>
        <w:t>would be auto--extended</w:t>
        <w:br/>
        <w:t>7</w:t>
        <w:br/>
        <w:t>ऑटो</w:t>
        <w:br/>
        <w:t>ऑटो ए�सट�शन</w:t>
        <w:br/>
        <w:t>ए�सट�शन अिधकतम</w:t>
        <w:br/>
        <w:t>अिधकतम �कतनी</w:t>
        <w:br/>
        <w:t>�कतनी बार</w:t>
        <w:br/>
        <w:t>बार �कया</w:t>
        <w:br/>
        <w:t>�कया जाना</w:t>
        <w:br/>
        <w:t>जाना हैहै। /</w:t>
        <w:br/>
        <w:t>। /</w:t>
        <w:br/>
        <w:t>Number of Auto Extension count</w:t>
        <w:br/>
        <w:t>2</w:t>
        <w:br/>
        <w:t>�बड</w:t>
        <w:br/>
        <w:t>�बड सेसे �रवस�</w:t>
        <w:br/>
        <w:t>�रवस� नीलामी</w:t>
        <w:br/>
        <w:t>नीलामी स��य</w:t>
        <w:br/>
        <w:t>स��य �कया</w:t>
        <w:br/>
        <w:t>�कया/Bid to RA enabled</w:t>
        <w:br/>
        <w:t>No</w:t>
        <w:br/>
        <w:t>�बड</w:t>
        <w:br/>
        <w:t>�बड का</w:t>
        <w:br/>
        <w:t>का �कार</w:t>
        <w:br/>
        <w:t>�कार/Type of Bid</w:t>
        <w:br/>
        <w:t>Two Packet Bid</w:t>
        <w:br/>
        <w:t>तकनीक�</w:t>
        <w:br/>
        <w:t>तकनीक� मू�यांकन</w:t>
        <w:br/>
        <w:t>मू�यांकन केके दौरान</w:t>
        <w:br/>
        <w:t>दौरान तकनीक�</w:t>
        <w:br/>
        <w:t>तकनीक� �प�ीकरण</w:t>
        <w:br/>
        <w:t>�प�ीकरण हेतु</w:t>
        <w:br/>
        <w:t>हेतु</w:t>
        <w:br/>
        <w:t>अनुमत</w:t>
        <w:br/>
        <w:t>अनुमत समय</w:t>
        <w:br/>
        <w:t>समय /Time allowed for Technical</w:t>
        <w:br/>
        <w:t>Clarifications during technical evaluation</w:t>
        <w:br/>
        <w:t>2 Days</w:t>
        <w:br/>
        <w:t>मू�यांकन</w:t>
        <w:br/>
        <w:t>मू�यांकन प�ित</w:t>
        <w:br/>
        <w:t>प�ित/Evaluation Method</w:t>
        <w:br/>
        <w:t>Total value wise evaluation</w:t>
        <w:br/>
        <w:t>म�य�थता</w:t>
        <w:br/>
        <w:t>म�य�थता खंड</w:t>
        <w:br/>
        <w:t>खंड/Arbitration Clause</w:t>
        <w:br/>
        <w:t>Yes (Arbitration clause document) as per DoE OM</w:t>
        <w:br/>
        <w:t>No.F.1/2/2024-PPD dated 03.06.2024 Arbitration should not</w:t>
        <w:br/>
        <w:t>be routinely included in contracts</w:t>
        <w:br/>
        <w:t>सुलह</w:t>
        <w:br/>
        <w:t>सुलह खंड</w:t>
        <w:br/>
        <w:t>खंड/Mediation Clause</w:t>
        <w:br/>
        <w:t>Yes (Mediation clause document) as per DoE OM</w:t>
        <w:br/>
        <w:t>No.F.1/2/2024-PPD dated 03.06.2024 mediation clause</w:t>
        <w:br/>
        <w:t>should not be routinely included in contracts and pre-</w:t>
        <w:br/>
        <w:t>litigation mediation can be taken up without any such</w:t>
        <w:br/>
        <w:t>clause also</w:t>
        <w:br/>
        <w:t>�बड</w:t>
        <w:br/>
        <w:t>�बड �ववरण</w:t>
        <w:br/>
        <w:t>�ववरण//Bid Details</w:t>
        <w:br/>
        <w:t>ईएमड�</w:t>
        <w:br/>
        <w:t>ईएमड� �ववरण</w:t>
        <w:br/>
        <w:t>�ववरण/EMD Detail</w:t>
        <w:br/>
        <w:t>एडवाईजर� ब�क/Advisory Bank</w:t>
        <w:br/>
        <w:t>State Bank of India</w:t>
        <w:br/>
        <w:t>ईएमड� रािश/EMD Amount</w:t>
        <w:br/>
        <w:t>6400000</w:t>
        <w:br/>
        <w:t>ईपीबीजी</w:t>
        <w:br/>
        <w:t>ईपीबीजी �ववरण</w:t>
        <w:br/>
        <w:t>�ववरण /ePBG Detail</w:t>
        <w:br/>
        <w:t>2 / 8</w:t>
        <w:br/>
        <w:t>of Experience and Turnover No �बड सं�या/Bid Number: GEM/2025/B/6599763</w:t>
        <w:br/>
        <w:t>�दनांक /Dated: 14-10-2025</w:t>
        <w:br/>
        <w:t>�बड</w:t>
        <w:br/>
        <w:t>�बड द�तावेज़</w:t>
        <w:br/>
        <w:t>द�तावेज़ / Bid Document</w:t>
        <w:br/>
        <w:t>1 / 8</w:t>
        <w:br/>
        <w:br/>
        <w:t>Question: hi</w:t>
        <w:br/>
        <w:br/>
        <w:t>Answer:षती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/The</w:t>
        <w:br/>
        <w:t>quantity of</w:t>
        <w:br/>
        <w:t>procurement</w:t>
        <w:br/>
        <w:t>is</w:t>
        <w:br/>
        <w:t>"1" and</w:t>
        <w:br/>
        <w:t>based on</w:t>
        <w:br/>
        <w:t>Project</w:t>
        <w:br/>
        <w:t>based or</w:t>
        <w:br/>
        <w:t>Lumpsum</w:t>
        <w:br/>
        <w:t>based hiring.</w:t>
        <w:br/>
        <w:t>The</w:t>
        <w:br/>
        <w:t>additional</w:t>
        <w:br/>
        <w:t>requirement</w:t>
        <w:br/>
        <w:t>is</w:t>
        <w:br/>
        <w:t>"1" and</w:t>
        <w:br/>
        <w:t>indicates</w:t>
        <w:br/>
        <w:t>Custom Bid For Services - Development Of Integrated Command Intelligence Center</w:t>
        <w:br/>
        <w:t>(ICIC) Software-- Delivery Of Build-I In 16 Months ( 1 )</w:t>
        <w:br/>
        <w:t>The</w:t>
        <w:br/>
        <w:t>technical</w:t>
        <w:br/>
        <w:t>specifications</w:t>
        <w:br/>
        <w:t>are</w:t>
        <w:br/>
        <w:t>"Custom Bid For Services - Development Of Integrated Command Intelligence Center</w:t>
        <w:br/>
        <w:t>(ICIC) Software-- Delivery Of Build-I In 16 Months ( 1 )" and</w:t>
        <w:br/>
        <w:t>specify</w:t>
        <w:br/>
        <w:t>"Custom Bid For Services - Development Of Integrated Command Intelligence Center</w:t>
        <w:br/>
        <w:t>(</w:t>
      </w:r>
    </w:p>
    <w:p>
      <w:pPr>
        <w:pStyle w:val="Heading2"/>
      </w:pPr>
      <w:r>
        <w:t>USER</w:t>
      </w:r>
    </w:p>
    <w:p>
      <w:r>
        <w:t>summary</w:t>
      </w:r>
    </w:p>
    <w:p>
      <w:pPr>
        <w:pStyle w:val="Heading2"/>
      </w:pPr>
      <w:r>
        <w:t>ASSISTANT</w:t>
      </w:r>
    </w:p>
    <w:p>
      <w:r>
        <w:t>Based on the following context, answer the question accurately.</w:t>
        <w:br/>
        <w:br/>
        <w:t>Context:</w:t>
        <w:br/>
        <w:t>and Quantity 4 / 8 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Custom Bid For Services - Development Of Integrated Command Intelligence Center</w:t>
        <w:br/>
        <w:t>(ICIC) Software-- Delivery Of Build-I In 16 Months ( 1 )</w:t>
        <w:br/>
        <w:t>तकनीक�</w:t>
        <w:br/>
        <w:t>तकनीक� �विश��याँ</w:t>
        <w:br/>
        <w:t>�विश��याँ /Technical Specifications</w:t>
        <w:br/>
        <w:t>�ववरण</w:t>
        <w:br/>
        <w:t>�ववरण/ Specification</w:t>
        <w:br/>
        <w:t>मू�य</w:t>
        <w:br/>
        <w:t>मू�य/ Values</w:t>
        <w:br/>
        <w:t>कोर</w:t>
        <w:br/>
        <w:t>कोर / Core</w:t>
        <w:br/>
        <w:t>Description /Nomenclature of Service Proposed for</w:t>
        <w:br/>
        <w:t>procurement using custom bid functionality</w:t>
        <w:br/>
        <w:t>Development of Integrated Command Intelligence Center</w:t>
        <w:br/>
        <w:t>(ICIC) Software-- Delivery of Build-I in 16 Months</w:t>
        <w:br/>
        <w:t>Regulatory/ Statutory Compliance of Service</w:t>
        <w:br/>
        <w:t>YES</w:t>
        <w:br/>
        <w:t>Compliance of Service to SOW, STC, SLA etc</w:t>
        <w:br/>
        <w:t>YES</w:t>
        <w:br/>
        <w:t>एडऑन</w:t>
        <w:br/>
        <w:t>एडऑन /Addon(s)</w:t>
        <w:br/>
        <w:t>अित�र�</w:t>
        <w:br/>
        <w:t>अित�र� �विश��</w:t>
        <w:br/>
        <w:t>�विश�� द�तावेज़</w:t>
        <w:br/>
        <w:t>द�तावेज़ /Additional Specification Documents</w:t>
        <w:br/>
        <w:t>परे�षती</w:t>
        <w:br/>
        <w:t>परे�षती//�रपो�ट�ग</w:t>
        <w:br/>
        <w:t>�रपो�ट�ग अिधकार�</w:t>
        <w:br/>
        <w:t>अिधकार� /Consignees/Reporting Officer and Quantity</w:t>
        <w:br/>
        <w:t>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Custom Bid For Services - Development Of Integrated Command Intelligence Center</w:t>
        <w:br/>
        <w:t>(ICIC) Software-- Delivery Of Build-II In 25 Months ( 1 )</w:t>
        <w:br/>
        <w:t>तकनीक�</w:t>
        <w:br/>
        <w:t>तकनीक� �विश��याँ</w:t>
        <w:br/>
        <w:t>�विश��याँ /Technical Specifications</w:t>
        <w:br/>
        <w:t>�ववरण</w:t>
        <w:br/>
        <w:t>�ववरण/ Specification</w:t>
        <w:br/>
        <w:t>मू�य</w:t>
        <w:br/>
        <w:t>मू�य/ Values</w:t>
        <w:br/>
        <w:t>कोर</w:t>
        <w:br/>
        <w:t>कोर / Core</w:t>
        <w:br/>
        <w:t>5 / 8</w:t>
        <w:br/>
        <w:t>the Competent 6 / 8 Authority in Buyer Organization, whereby Buyer organization is solely responsible for the impact of these clauses</w:t>
        <w:br/>
        <w:t>on the bidding process, its outcome, and consequences thereof including any eccentricity / restriction arising in</w:t>
        <w:br/>
        <w:t>the bidding process due to these ATCs and due to modification of technical specifications and / or terms and</w:t>
        <w:br/>
        <w:t>conditions governing the bid. If any clause(s) is / are incorporated by the Buyer regarding following, the bid and</w:t>
        <w:br/>
        <w:t>resultant contracts shall be treated as null and void and such bids may be cancelled by GeM at any stage of</w:t>
        <w:br/>
        <w:t>bidding process without any notice:-</w:t>
        <w:br/>
        <w:t>1. Definition of Class I and Class II suppliers in the bid not in line with the extant Order / Office Memorandum</w:t>
        <w:br/>
        <w:t>issued by DPIIT in this regard.</w:t>
        <w:br/>
        <w:t>2. Seeking EMD submission from bidder(s), including via Additional Terms &amp; Conditions, in contravention to</w:t>
        <w:br/>
        <w:t>exemption provided to such sellers under GeM GTC.</w:t>
        <w:br/>
        <w:t>3. Publishing Custom / BOQ bids for items for which regular GeM categories are available without any</w:t>
        <w:br/>
        <w:t>Category item bunched with it.</w:t>
        <w:br/>
        <w:t>4. Creating BoQ bid for single item.</w:t>
        <w:br/>
        <w:t>5. Mentioning specific Brand or Make or Model or Manufacturer or Dealer name.</w:t>
        <w:br/>
        <w:t>6. Mandating submission of documents in physical form as a pre-requisite to qualify bidders.</w:t>
        <w:br/>
        <w:t>7. Floating / creation of work contracts as Custom Bids in Services.</w:t>
        <w:br/>
        <w:t>8. Seeking sample with bid or approval of samples during bid evaluation process. (However, in bids for</w:t>
        <w:br/>
        <w:t>attached categories, trials are allowed as per approved procurement policy of the buyer nodal Ministries)</w:t>
        <w:br/>
        <w:t>9. Mandating foreign / international certifications even in case of existence of Indian Standards without</w:t>
        <w:br/>
        <w:t>specifying equivalent Indian Certification / standards.</w:t>
        <w:br/>
        <w:t>10. Seeking experience from specific organization / department / institute only or from foreign / export</w:t>
        <w:br/>
        <w:t>experience.</w:t>
        <w:br/>
        <w:t>11. Creating bid for items from irrelevant categories.</w:t>
        <w:br/>
        <w:t>12. Incorporating any clause against the MSME policy and Preference to Make in India Policy.</w:t>
        <w:br/>
        <w:t>13. Reference of conditions published on any external site or reference to external documents/clauses.</w:t>
        <w:br/>
        <w:t>14. Asking for any Tender fee / Bid Participation fee / Auction fee in case of Bids / Forward Auction, as the</w:t>
        <w:br/>
        <w:t>case may be.</w:t>
        <w:br/>
        <w:t>15. Any ATC clause in contravention with GeM GTC Clause 4 (xiii)(h) will be invalid. In case of multiple L1</w:t>
        <w:br/>
        <w:t>bidders against a service bid, the buyer shall place the Contract by selection of a bidder amongst the L-1</w:t>
        <w:br/>
        <w:t>bidders through a Random Algorithm executed by GeM system.</w:t>
        <w:br/>
        <w:t>16. Buyer added ATC Clauses which are in contravention of clauses defined by buyer in system generated bid</w:t>
        <w:br/>
        <w:t>template as indicated above in the Bid Details section, EMD Detail, ePBG Detail and MII and MSE Purchase</w:t>
        <w:br/>
        <w:t>Preference sections of the bid, unless otherwise allowed by GeM GTC.</w:t>
        <w:br/>
        <w:t>17. In a category based bid, adding additional items, through buyer added additional scope of work/ additional</w:t>
        <w:br/>
        <w:t>terms and conditions/or any other document. If buyer needs more items along with the main item, the</w:t>
        <w:br/>
        <w:t>same must be added through bunching category based items or by bunching custom catalogs or</w:t>
        <w:br/>
        <w:t>bunching a BoQ with the main category based item, the same must not be done through ATC or Scope of</w:t>
        <w:br/>
        <w:t>Work.</w:t>
        <w:br/>
        <w:t>Further, if any seller has any objection/grievance against these additional clauses or otherwise on any aspect of</w:t>
        <w:br/>
        <w:t>this bid, they can raise their representation against the same by using the Representation window provided in</w:t>
        <w:br/>
        <w:t>the bid details field in Seller dashboard after logging in as a seller within 4 days of bid publication on GeM. Buyer</w:t>
        <w:br/>
        <w:t>is duty bound to reply to all such representations and would not be allowed to open bids if he fails to reply to</w:t>
        <w:br/>
        <w:t>such representations.</w:t>
        <w:br/>
        <w:t>All GeM Sellers / Service Providers are mandated to ensure compliance with all the applicable laws /</w:t>
        <w:br/>
        <w:t>acts / rules including but not limited to all Labour Laws such as The Minimum Wages Act, 1948, The</w:t>
        <w:br/>
        <w:t>Payment of Wages Act, 1936, The Payment of Bonus Act, 1965, The Equal Remuneration Act, 1976,</w:t>
        <w:br/>
        <w:t>The Payment of Gratuity Act, 1972 etc. Any non-compliance will be treated as breach of contract</w:t>
        <w:br/>
        <w:t>and Buyer may take suitable actions as per GeM Contract.</w:t>
        <w:br/>
        <w:t>This Bid is governed by the सामा�य िनयम और शत�/General Terms and Conditions, conditons stipulated in Bid and</w:t>
        <w:br/>
        <w:t>Service Level Agreement specific to this Service as provided in the Marketplace. However in case if any condition</w:t>
        <w:br/>
        <w:t>specified in सामा�य िनयम और शत�/General Terms and Conditions is contradicted by the conditions stipulated in</w:t>
        <w:br/>
        <w:t>Service Level Agreement, then it will over ride the conditions in the General Terms and Conditions.</w:t>
        <w:br/>
        <w:t>7 / 8</w:t>
        <w:br/>
        <w:t>/ Core 5 / 8 Description /Nomenclature of Service Proposed for</w:t>
        <w:br/>
        <w:t>procurement using custom bid functionality</w:t>
        <w:br/>
        <w:t>Development of Integrated Command Intelligence Center</w:t>
        <w:br/>
        <w:t>(ICIC) Software-- Delivery of Build-II in 25 Months</w:t>
        <w:br/>
        <w:t>Regulatory/ Statutory Compliance of Service</w:t>
        <w:br/>
        <w:t>YES</w:t>
        <w:br/>
        <w:t>Compliance of Service to SOW, STC, SLA etc</w:t>
        <w:br/>
        <w:t>YES</w:t>
        <w:br/>
        <w:t>एडऑन</w:t>
        <w:br/>
        <w:t>एडऑन /Addon(s)</w:t>
        <w:br/>
        <w:t>�ववरण</w:t>
        <w:br/>
        <w:t>�ववरण/ Specification</w:t>
        <w:br/>
        <w:t>मू�य</w:t>
        <w:br/>
        <w:t>मू�य/ Values</w:t>
        <w:br/>
        <w:t>अित�र�</w:t>
        <w:br/>
        <w:t>अित�र� �विश��</w:t>
        <w:br/>
        <w:t>�विश�� द�तावेज़</w:t>
        <w:br/>
        <w:t>द�तावेज़ /Additional Specification Documents</w:t>
        <w:br/>
        <w:t>परे�षती</w:t>
        <w:br/>
        <w:t>परे�षती//�रपो�ट�ग</w:t>
        <w:br/>
        <w:t>�रपो�ट�ग अिधकार�</w:t>
        <w:br/>
        <w:t>अिधकार� /Consignees/Reporting Officer and Quantity</w:t>
        <w:br/>
        <w:t>�.सं.</w:t>
        <w:br/>
        <w:t>�.सं./S.N</w:t>
        <w:br/>
        <w:t>o.</w:t>
        <w:br/>
        <w:t>परे�षती</w:t>
        <w:br/>
        <w:t>परे�षती//�रपो�ट�ग</w:t>
        <w:br/>
        <w:t>�रपो�ट�ग</w:t>
        <w:br/>
        <w:t>अिधकार�</w:t>
        <w:br/>
        <w:t>अिधकार� 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t>अित�र�</w:t>
        <w:br/>
        <w:t>अित�र� आव�यकता</w:t>
        <w:br/>
        <w:t>आव�यकता</w:t>
        <w:br/>
        <w:t>/Additional</w:t>
        <w:br/>
        <w:t>Requirement</w:t>
        <w:br/>
        <w:t>1</w:t>
        <w:br/>
        <w:t>***********</w:t>
        <w:br/>
        <w:t>***********Hyderabad</w:t>
        <w:br/>
        <w:t>1</w:t>
        <w:br/>
        <w:t>N/A</w:t>
        <w:br/>
        <w:t>�े ता</w:t>
        <w:br/>
        <w:t>�े ता �ारा</w:t>
        <w:br/>
        <w:t>�ारा जोड़�</w:t>
        <w:br/>
        <w:t>जोड़� गई</w:t>
        <w:br/>
        <w:t>गई �बड</w:t>
        <w:br/>
        <w:t>�बड क�</w:t>
        <w:br/>
        <w:t>क� �वशेष</w:t>
        <w:br/>
        <w:t>�वशेष शत�</w:t>
        <w:br/>
        <w:t>शत�/Buyer Added Bid Specific Terms and Conditions</w:t>
        <w:br/>
        <w:t>1. Generic</w:t>
        <w:br/>
        <w:t>Bidder financial standing: The bidder should not be under liquidation, court receivership or similar</w:t>
        <w:br/>
        <w:t>proceedings, should not be bankrupt. Bidder to upload undertaking to this effect with bid.</w:t>
        <w:br/>
        <w:t>2. Buyer Added Bid Specific ATC</w:t>
        <w:br/>
        <w:t>Buyer Added text based ATC clauses</w:t>
        <w:br/>
        <w:t>Industry Partner is required to give compliance to the Abridged RFP and Vendor Qualification Criteria attac</w:t>
        <w:br/>
        <w:t>hed with the bid document.</w:t>
        <w:br/>
        <w:t>DLRL shall handover the detailed specifications to Industry Partner after submission of duly signed NDA by</w:t>
        <w:br/>
        <w:t>the Industry partner during Pre bid period.</w:t>
        <w:br/>
        <w:t>.</w:t>
        <w:br/>
        <w:t>3. Buyer Added Bid Specific ATC</w:t>
        <w:br/>
        <w:t>Buyer uploaded ATC document Click here to view the file.</w:t>
        <w:br/>
        <w:t>अ�वीकरण</w:t>
        <w:br/>
        <w:t>अ�वीकरण/Disclaimer</w:t>
        <w:br/>
        <w:t>The additional terms and conditions have been incorporated by the Buyer after approval of the Competent</w:t>
        <w:br/>
        <w:t>6 / 8</w:t>
        <w:br/>
        <w:t>and Conditions. 7 / 8 जेम क� सामा�य शत� के खंड 26 के संदभ� म� भारत के साथ भूिम सीमा साझा करने वाले देश के �बडर से खर�द पर �ितबंध के संबंध म�</w:t>
        <w:br/>
        <w:t>भारत के साथ भूिम सीमा साझा करने वाले देश का कोई भी �बडर इस िन�वदा म� �बड देने के िलए तभी पा� होगा जब वह �बड देने वाला</w:t>
        <w:br/>
        <w:t>स�म �ािधकार� के पास पंजीकृ त हो।�बड म� भाग लेते समय �बडर को इसका अनुपालन करना होगा और कोई भी गलत घोषणा �कए जाने</w:t>
        <w:br/>
        <w:t>व इसका अनुपालन न करने पर अनुबंध को त�काल समा� करने और कानून के अनुसार आगे क� कानूनी कार�वाई का आधार होगा।/In terms</w:t>
        <w:br/>
        <w:t>of GeM GTC clause 26 regarding Restrictions on procurement from a bidder of a country which shares a land border with India, any bidder from a country which shares a</w:t>
        <w:br/>
        <w:t>land border with India will be eligible to bid in this tender only if the bidder is registered with the Competent Authority. While participating in bid, Bidder has to undertake</w:t>
        <w:br/>
        <w:t>compliance of this and any false declaration and non-compliance of this would be a ground for immediate termination of the contract and further legal action in</w:t>
        <w:br/>
        <w:t>accordance with the laws.</w:t>
        <w:br/>
        <w:t>---ध�यवाद</w:t>
        <w:br/>
        <w:t>ध�यवाद/Thank You---</w:t>
        <w:br/>
        <w:t>8 / 8</w:t>
        <w:br/>
        <w:t>of Experience and Turnover No �बड सं�या/Bid Number: GEM/2025/B/6599763</w:t>
        <w:br/>
        <w:t>�दनांक /Dated: 14-10-2025</w:t>
        <w:br/>
        <w:t>�बड</w:t>
        <w:br/>
        <w:t>�बड द�तावेज़</w:t>
        <w:br/>
        <w:t>द�तावेज़ / Bid Document</w:t>
        <w:br/>
        <w:t>1 / 8</w:t>
        <w:br/>
        <w:br/>
        <w:t>Question: summary</w:t>
        <w:br/>
        <w:br/>
        <w:t>Answer:षती</w:t>
        <w:br/>
        <w:t>परे�षती</w:t>
        <w:br/>
        <w:t>/Consignee</w:t>
        <w:br/>
        <w:t>Reporting/Officer</w:t>
        <w:br/>
        <w:t>पता</w:t>
        <w:br/>
        <w:t>पता/Address</w:t>
        <w:br/>
        <w:t>संसाधन�</w:t>
        <w:br/>
        <w:t>संसाधन� क�</w:t>
        <w:br/>
        <w:t>क� मा�ा</w:t>
        <w:br/>
        <w:t>मा�ा</w:t>
        <w:br/>
        <w:t>/ The</w:t>
        <w:br/>
        <w:t>quantity of</w:t>
        <w:br/>
        <w:t>procurement</w:t>
        <w:br/>
        <w:t>"1" indicates</w:t>
        <w:br/>
        <w:t>Project</w:t>
        <w:br/>
        <w:t>based or</w:t>
        <w:br/>
        <w:t>Lumpsum</w:t>
        <w:br/>
        <w:t>based hiring.</w:t>
        <w:br/>
        <w:br/>
        <w:t>Question: What is the quantity of procurement for the project based on custom bid functionality?</w:t>
        <w:br/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